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</w:t>
      </w:r>
      <w:r>
        <w:t xml:space="preserve"> Introducing PPMS — Production Planning &amp; Monitoring System</w:t>
      </w:r>
    </w:p>
    <w:p>
      <w:pPr>
        <w:spacing w:before="120"/>
      </w:pPr>
      <w:r>
        <w:t>Dear all,</w:t>
      </w:r>
    </w:p>
    <w:p>
      <w:pPr>
        <w:spacing w:before="120"/>
      </w:pPr>
      <w:r>
        <w:t xml:space="preserve">I'm pleased to introduce </w:t>
      </w:r>
      <w:r>
        <w:rPr>
          <w:b/>
        </w:rPr>
        <w:t>PPMS (Production Planning &amp; Monitoring System)</w:t>
      </w:r>
      <w:r>
        <w:t xml:space="preserve"> — our new web-based system for planning production and monitoring its progress in one place.</w:t>
      </w:r>
    </w:p>
    <w:p>
      <w:pPr>
        <w:spacing w:before="120"/>
      </w:pPr>
      <w:r>
        <w:rPr>
          <w:b/>
        </w:rPr>
        <w:t>What PPMS does</w:t>
      </w:r>
    </w:p>
    <w:p>
      <w:pPr>
        <w:pStyle w:val="ListBullet"/>
        <w:spacing w:after="40"/>
      </w:pPr>
      <w:r>
        <w:rPr>
          <w:b/>
        </w:rPr>
        <w:t>Production plans</w:t>
      </w:r>
      <w:r>
        <w:t xml:space="preserve"> for </w:t>
      </w:r>
      <w:r>
        <w:rPr>
          <w:b/>
        </w:rPr>
        <w:t>F200 and F100</w:t>
      </w:r>
      <w:r>
        <w:t>, on a clear schedule (Gantt) view.</w:t>
      </w:r>
    </w:p>
    <w:p>
      <w:pPr>
        <w:pStyle w:val="ListBullet"/>
        <w:spacing w:after="40"/>
      </w:pPr>
      <w:r>
        <w:rPr>
          <w:b/>
        </w:rPr>
        <w:t>Real-time progress</w:t>
      </w:r>
      <w:r>
        <w:t xml:space="preserve"> by battalion, vehicle, unit and station, with status and delays.</w:t>
      </w:r>
    </w:p>
    <w:p>
      <w:pPr>
        <w:pStyle w:val="ListBullet"/>
        <w:spacing w:after="40"/>
      </w:pPr>
      <w:r>
        <w:rPr>
          <w:b/>
        </w:rPr>
        <w:t>Delivery forecast</w:t>
      </w:r>
      <w:r>
        <w:t xml:space="preserve"> — expected delivery dates and what is causing any delay.</w:t>
      </w:r>
    </w:p>
    <w:p>
      <w:pPr>
        <w:pStyle w:val="ListBullet"/>
        <w:spacing w:after="40"/>
      </w:pPr>
      <w:r>
        <w:rPr>
          <w:b/>
        </w:rPr>
        <w:t>Production issues</w:t>
      </w:r>
      <w:r>
        <w:t xml:space="preserve"> — logged and followed up until they are resolved.</w:t>
      </w:r>
    </w:p>
    <w:p>
      <w:pPr>
        <w:pStyle w:val="ListBullet"/>
        <w:spacing w:after="40"/>
      </w:pPr>
      <w:r>
        <w:rPr>
          <w:b/>
        </w:rPr>
        <w:t>Reports</w:t>
      </w:r>
      <w:r>
        <w:t xml:space="preserve"> (PDF, Excel, Word), including an Executive Report for management.</w:t>
      </w:r>
    </w:p>
    <w:p>
      <w:pPr>
        <w:spacing w:before="120"/>
      </w:pPr>
      <w:r>
        <w:rPr>
          <w:b/>
        </w:rPr>
        <w:t>Access the system:</w:t>
      </w:r>
      <w:r>
        <w:t xml:space="preserve"> </w:t>
      </w:r>
      <w:hyperlink r:id="rId9">
        <w:r>
          <w:rPr>
            <w:color w:val="1D4ED8"/>
            <w:u w:val="single"/>
          </w:rPr>
          <w:t xml:space="preserve">https://morsyadham.github.io/Planning-Monitoring-System/</w:t>
        </w:r>
      </w:hyperlink>
    </w:p>
    <w:p>
      <w:pPr>
        <w:spacing w:before="120"/>
      </w:pPr>
      <w:r>
        <w:rPr>
          <w:b/>
        </w:rPr>
        <w:t>Getting access</w:t>
      </w:r>
    </w:p>
    <w:p>
      <w:r>
        <w:t xml:space="preserve">Not everyone has an account yet. </w:t>
      </w:r>
      <w:r>
        <w:rPr>
          <w:b/>
        </w:rPr>
        <w:t>If you need access, please contact me</w:t>
      </w:r>
      <w:r>
        <w:t xml:space="preserve"> and I'll set you up with the right permissions for your role.</w:t>
      </w:r>
    </w:p>
    <w:p>
      <w:pPr>
        <w:spacing w:before="120"/>
      </w:pPr>
      <w:r>
        <w:rPr>
          <w:b/>
        </w:rPr>
        <w:t>Our request to everyone</w:t>
      </w:r>
    </w:p>
    <w:p>
      <w:r>
        <w:t xml:space="preserve">To keep PPMS accurate and useful for all of us, please use it to </w:t>
      </w:r>
      <w:r>
        <w:rPr>
          <w:b/>
        </w:rPr>
        <w:t>log all production data</w:t>
      </w:r>
      <w:r>
        <w:t>:</w:t>
      </w:r>
    </w:p>
    <w:p>
      <w:pPr>
        <w:pStyle w:val="ListBullet"/>
        <w:spacing w:after="40"/>
      </w:pPr>
      <w:r>
        <w:rPr>
          <w:b/>
        </w:rPr>
        <w:t>Actual start and completion dates</w:t>
      </w:r>
      <w:r>
        <w:t xml:space="preserve"> for each station.</w:t>
      </w:r>
    </w:p>
    <w:p>
      <w:pPr>
        <w:pStyle w:val="ListBullet"/>
        <w:spacing w:after="40"/>
      </w:pPr>
      <w:r>
        <w:rPr>
          <w:b/>
        </w:rPr>
        <w:t>Production progress</w:t>
      </w:r>
      <w:r>
        <w:t>, comments and delay reasons.</w:t>
      </w:r>
    </w:p>
    <w:p>
      <w:pPr>
        <w:pStyle w:val="ListBullet"/>
        <w:spacing w:after="40"/>
      </w:pPr>
      <w:r>
        <w:rPr>
          <w:b/>
        </w:rPr>
        <w:t>Production issues</w:t>
      </w:r>
      <w:r>
        <w:t xml:space="preserve"> as soon as they occur.</w:t>
      </w:r>
    </w:p>
    <w:p>
      <w:pPr>
        <w:spacing w:before="120"/>
      </w:pPr>
      <w:r>
        <w:rPr>
          <w:b/>
        </w:rPr>
        <w:t>Current status:</w:t>
      </w:r>
      <w:r>
        <w:t xml:space="preserve"> I've updated the production data for </w:t>
      </w:r>
      <w:r>
        <w:rPr>
          <w:b/>
        </w:rPr>
        <w:t>F200 KD2 – First Battalion up to Wednesday, 30 September</w:t>
      </w:r>
      <w:r>
        <w:t>.</w:t>
      </w:r>
    </w:p>
    <w:p>
      <w:pPr>
        <w:spacing w:before="120"/>
      </w:pPr>
      <w:r>
        <w:rPr>
          <w:b/>
        </w:rPr>
        <w:t>Help and support</w:t>
      </w:r>
    </w:p>
    <w:p>
      <w:pPr>
        <w:pStyle w:val="ListBullet"/>
        <w:spacing w:after="40"/>
      </w:pPr>
      <w:r>
        <w:rPr>
          <w:b/>
        </w:rPr>
        <w:t>Guided tour:</w:t>
      </w:r>
      <w:r>
        <w:t xml:space="preserve"> menu (☰) → </w:t>
      </w:r>
      <w:r>
        <w:rPr>
          <w:b/>
        </w:rPr>
        <w:t>Guided tour</w:t>
      </w:r>
      <w:r>
        <w:t xml:space="preserve"> — a 2-minute walk through the screen.</w:t>
      </w:r>
    </w:p>
    <w:p>
      <w:pPr>
        <w:pStyle w:val="ListBullet"/>
        <w:spacing w:after="40"/>
      </w:pPr>
      <w:r>
        <w:rPr>
          <w:b/>
        </w:rPr>
        <w:t>User manual:</w:t>
      </w:r>
      <w:r>
        <w:t xml:space="preserve"> menu (☰) → </w:t>
      </w:r>
      <w:r>
        <w:rPr>
          <w:b/>
        </w:rPr>
        <w:t>Help &amp; User Manual</w:t>
      </w:r>
      <w:r>
        <w:t xml:space="preserve"> — step-by-step guides and tips (also downloadable as a Word document).</w:t>
      </w:r>
    </w:p>
    <w:p>
      <w:pPr>
        <w:pStyle w:val="ListBullet"/>
        <w:spacing w:after="40"/>
      </w:pPr>
      <w:r>
        <w:t>If anything is unclear or you need help using the system, please don't hesitate to contact me.</w:t>
      </w:r>
    </w:p>
    <w:p>
      <w:pPr>
        <w:spacing w:before="120"/>
      </w:pPr>
      <w:r>
        <w:rPr>
          <w:b/>
        </w:rPr>
        <w:t>All feedback is welcome</w:t>
      </w:r>
      <w:r>
        <w:t xml:space="preserve"> — your suggestions and comments will help us improve PPMS for everyone.</w:t>
      </w:r>
    </w:p>
    <w:p>
      <w:pPr>
        <w:spacing w:before="120"/>
      </w:pPr>
      <w:r>
        <w:t>Thank you for your support.</w:t>
      </w:r>
    </w:p>
    <w:p>
      <w:pPr>
        <w:spacing w:before="120"/>
      </w:pPr>
      <w:r>
        <w:t>Best regards,</w:t>
      </w:r>
    </w:p>
    <w:p>
      <w:r>
        <w:rPr>
          <w:b/>
        </w:rPr>
        <w:t>Adham Morsy</w:t>
      </w:r>
    </w:p>
    <w:p>
      <w:r>
        <w:t>Production Planning</w:t>
      </w:r>
    </w:p>
    <w:p>
      <w:r>
        <w:t>adhammorsy2311@gmail.com</w:t>
      </w:r>
    </w:p>
    <w:sectPr w:rsidR="00FC693F" w:rsidRPr="0006063C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rsyadham.github.io/Planning-Monitor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