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C8FA" w14:textId="77777777" w:rsidR="00E46472" w:rsidRDefault="00000000">
      <w:pPr>
        <w:spacing w:after="240"/>
      </w:pPr>
      <w:r>
        <w:rPr>
          <w:b/>
        </w:rPr>
        <w:t xml:space="preserve">Subject: </w:t>
      </w:r>
      <w:r>
        <w:t>RE: PPMS — accounts for PMO members and user training</w:t>
      </w:r>
    </w:p>
    <w:p w14:paraId="04DFFAC3" w14:textId="77777777" w:rsidR="00E46472" w:rsidRDefault="00000000">
      <w:pPr>
        <w:spacing w:after="120"/>
      </w:pPr>
      <w:r>
        <w:t>Dear Mr. Park,</w:t>
      </w:r>
    </w:p>
    <w:p w14:paraId="1FA3B973" w14:textId="77777777" w:rsidR="00E46472" w:rsidRDefault="00000000">
      <w:pPr>
        <w:spacing w:after="120"/>
      </w:pPr>
      <w:r>
        <w:t>Thank you for your email and for your support with PPMS. Please find my update on each point below.</w:t>
      </w:r>
    </w:p>
    <w:p w14:paraId="670E2380" w14:textId="77777777" w:rsidR="00E46472" w:rsidRDefault="00000000">
      <w:pPr>
        <w:spacing w:after="40"/>
      </w:pPr>
      <w:r>
        <w:rPr>
          <w:b/>
        </w:rPr>
        <w:t>1. PPMS accounts for the PMO members</w:t>
      </w:r>
    </w:p>
    <w:p w14:paraId="2474E495" w14:textId="77777777" w:rsidR="00E46472" w:rsidRDefault="00000000">
      <w:pPr>
        <w:spacing w:after="40"/>
      </w:pPr>
      <w:r>
        <w:t>I have created a personal account for each PMO member listed below, and I will send the login details to each person individually by email:</w:t>
      </w:r>
    </w:p>
    <w:p w14:paraId="3371DE01" w14:textId="77777777" w:rsidR="00E46472" w:rsidRDefault="00000000">
      <w:pPr>
        <w:pStyle w:val="ListBullet"/>
        <w:spacing w:after="40"/>
      </w:pPr>
      <w:r>
        <w:t>Youngbae Cho</w:t>
      </w:r>
    </w:p>
    <w:p w14:paraId="325E96D8" w14:textId="77777777" w:rsidR="00E46472" w:rsidRDefault="00000000">
      <w:pPr>
        <w:pStyle w:val="ListBullet"/>
        <w:spacing w:after="40"/>
      </w:pPr>
      <w:r>
        <w:t>Giho Noh</w:t>
      </w:r>
    </w:p>
    <w:p w14:paraId="71CDA512" w14:textId="77777777" w:rsidR="00E46472" w:rsidRDefault="00000000">
      <w:pPr>
        <w:pStyle w:val="ListBullet"/>
        <w:spacing w:after="40"/>
      </w:pPr>
      <w:r>
        <w:t>Byeongjun Park</w:t>
      </w:r>
    </w:p>
    <w:p w14:paraId="7942A41D" w14:textId="77777777" w:rsidR="00E46472" w:rsidRDefault="00000000">
      <w:pPr>
        <w:pStyle w:val="ListBullet"/>
        <w:spacing w:after="40"/>
      </w:pPr>
      <w:r>
        <w:t>Kyeongseok Choi</w:t>
      </w:r>
    </w:p>
    <w:p w14:paraId="0C9EE10D" w14:textId="77777777" w:rsidR="00E46472" w:rsidRDefault="00000000">
      <w:pPr>
        <w:pStyle w:val="ListBullet"/>
        <w:spacing w:after="40"/>
      </w:pPr>
      <w:r>
        <w:t>Kangin Kim</w:t>
      </w:r>
    </w:p>
    <w:p w14:paraId="462C7495" w14:textId="77777777" w:rsidR="00E46472" w:rsidRDefault="00000000">
      <w:pPr>
        <w:pStyle w:val="ListBullet"/>
        <w:spacing w:after="120"/>
      </w:pPr>
      <w:r>
        <w:t>Chilsung Kim</w:t>
      </w:r>
    </w:p>
    <w:p w14:paraId="32814F32" w14:textId="77777777" w:rsidR="00E46472" w:rsidRDefault="00000000">
      <w:pPr>
        <w:spacing w:after="40"/>
      </w:pPr>
      <w:r>
        <w:rPr>
          <w:b/>
        </w:rPr>
        <w:t>2. Access to the F200 plan</w:t>
      </w:r>
    </w:p>
    <w:p w14:paraId="25C80D8D" w14:textId="77777777" w:rsidR="00E46472" w:rsidRDefault="00000000">
      <w:pPr>
        <w:spacing w:after="120"/>
      </w:pPr>
      <w:r>
        <w:t xml:space="preserve">I have also created </w:t>
      </w:r>
      <w:r>
        <w:rPr>
          <w:b/>
        </w:rPr>
        <w:t>viewer access to the F200 plan</w:t>
      </w:r>
      <w:r>
        <w:t>, so that you can see the current system and how it operates. This will give you a clear idea of how PPMS will work for F100 once its plan is created.</w:t>
      </w:r>
    </w:p>
    <w:p w14:paraId="06BCB2A4" w14:textId="77777777" w:rsidR="00E46472" w:rsidRDefault="00000000">
      <w:pPr>
        <w:spacing w:after="40"/>
      </w:pPr>
      <w:r>
        <w:rPr>
          <w:b/>
        </w:rPr>
        <w:t>3. F100 plan</w:t>
      </w:r>
    </w:p>
    <w:p w14:paraId="101DFDF2" w14:textId="1F09CD74" w:rsidR="00E46472" w:rsidRDefault="00000000">
      <w:pPr>
        <w:spacing w:after="120"/>
      </w:pPr>
      <w:r>
        <w:t xml:space="preserve">The plan in PPMS is currently set up for </w:t>
      </w:r>
      <w:r>
        <w:rPr>
          <w:b/>
        </w:rPr>
        <w:t>F200</w:t>
      </w:r>
      <w:r>
        <w:t xml:space="preserve">. For </w:t>
      </w:r>
      <w:r>
        <w:rPr>
          <w:b/>
        </w:rPr>
        <w:t>F100</w:t>
      </w:r>
      <w:r>
        <w:t xml:space="preserve">, I still need to visit to collect the required </w:t>
      </w:r>
      <w:proofErr w:type="gramStart"/>
      <w:r>
        <w:t>data, and</w:t>
      </w:r>
      <w:proofErr w:type="gramEnd"/>
      <w:r>
        <w:t xml:space="preserve"> then create a suitable plan that meets both the </w:t>
      </w:r>
      <w:r>
        <w:rPr>
          <w:b/>
        </w:rPr>
        <w:t>production rate</w:t>
      </w:r>
      <w:r>
        <w:t xml:space="preserve"> and the </w:t>
      </w:r>
      <w:r>
        <w:rPr>
          <w:b/>
        </w:rPr>
        <w:t>delivery dates</w:t>
      </w:r>
      <w:r>
        <w:t>. I will coordinate the visit with you and keep you updated on progress.</w:t>
      </w:r>
    </w:p>
    <w:p w14:paraId="69A3E183" w14:textId="77777777" w:rsidR="00E46472" w:rsidRDefault="00000000">
      <w:pPr>
        <w:spacing w:after="40"/>
      </w:pPr>
      <w:r>
        <w:rPr>
          <w:b/>
        </w:rPr>
        <w:t>4. User manual and training</w:t>
      </w:r>
    </w:p>
    <w:p w14:paraId="4F0F4C0F" w14:textId="77777777" w:rsidR="00E46472" w:rsidRDefault="00000000">
      <w:pPr>
        <w:pStyle w:val="ListBullet"/>
        <w:spacing w:after="40"/>
      </w:pPr>
      <w:r>
        <w:rPr>
          <w:b/>
        </w:rPr>
        <w:t>User manual:</w:t>
      </w:r>
      <w:r>
        <w:t xml:space="preserve"> PPMS includes a built-in </w:t>
      </w:r>
      <w:r>
        <w:rPr>
          <w:b/>
        </w:rPr>
        <w:t>User Manual</w:t>
      </w:r>
      <w:r>
        <w:t xml:space="preserve"> and a </w:t>
      </w:r>
      <w:r>
        <w:rPr>
          <w:b/>
        </w:rPr>
        <w:t>Guided tour</w:t>
      </w:r>
      <w:r>
        <w:t xml:space="preserve">, both available from the </w:t>
      </w:r>
      <w:r>
        <w:rPr>
          <w:b/>
        </w:rPr>
        <w:t>menu (☰) in the top navigation bar</w:t>
      </w:r>
      <w:r>
        <w:t xml:space="preserve">. I have also attached the manual as a </w:t>
      </w:r>
      <w:r>
        <w:rPr>
          <w:b/>
        </w:rPr>
        <w:t>Word document</w:t>
      </w:r>
      <w:r>
        <w:t>.</w:t>
      </w:r>
    </w:p>
    <w:p w14:paraId="13F99AFF" w14:textId="2E847232" w:rsidR="003A10AD" w:rsidRPr="003A10AD" w:rsidRDefault="003A10AD" w:rsidP="003A10AD">
      <w:pPr>
        <w:pStyle w:val="ListBullet"/>
      </w:pPr>
      <w:r w:rsidRPr="003A10AD">
        <w:rPr>
          <w:b/>
          <w:bCs/>
        </w:rPr>
        <w:t>Training Session:</w:t>
      </w:r>
      <w:r w:rsidRPr="003A10AD">
        <w:t xml:space="preserve"> For the training sessions, I suggest discussing the schedule and requirements with both the F200 and F100 teams to arrange suitable sessions for the respective users. The training will cover production progress updates and issue tracking, as requested</w:t>
      </w:r>
      <w:r>
        <w:t xml:space="preserve">, as well as </w:t>
      </w:r>
      <w:r>
        <w:t xml:space="preserve">production </w:t>
      </w:r>
      <w:r>
        <w:t>planning and scheduling.</w:t>
      </w:r>
    </w:p>
    <w:p w14:paraId="28D20D2E" w14:textId="77777777" w:rsidR="00E46472" w:rsidRDefault="00000000">
      <w:pPr>
        <w:spacing w:after="240"/>
      </w:pPr>
      <w:r>
        <w:t>Please feel free to contact me with any questions.</w:t>
      </w:r>
    </w:p>
    <w:p w14:paraId="1D507455" w14:textId="77777777" w:rsidR="00E46472" w:rsidRDefault="00000000">
      <w:pPr>
        <w:spacing w:after="0"/>
      </w:pPr>
      <w:r>
        <w:t>Best regards,</w:t>
      </w:r>
    </w:p>
    <w:p w14:paraId="5D8B40A2" w14:textId="0C6B4533" w:rsidR="00E46472" w:rsidRDefault="00000000" w:rsidP="00EA14A8">
      <w:pPr>
        <w:spacing w:after="0"/>
      </w:pPr>
      <w:r>
        <w:rPr>
          <w:b/>
        </w:rPr>
        <w:t>Adham Morsy</w:t>
      </w:r>
    </w:p>
    <w:sectPr w:rsidR="00E46472"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F6301C"/>
    <w:lvl w:ilvl="0">
      <w:start w:val="1"/>
      <w:numFmt w:val="bullet"/>
      <w:pStyle w:val="ListBullet"/>
      <w:lvlText w:val=""/>
      <w:lvlJc w:val="left"/>
      <w:pPr>
        <w:tabs>
          <w:tab w:val="num" w:pos="360"/>
        </w:tabs>
        <w:ind w:left="360" w:hanging="360"/>
      </w:pPr>
      <w:rPr>
        <w:rFonts w:ascii="Symbol" w:hAnsi="Symbol" w:hint="default"/>
      </w:rPr>
    </w:lvl>
  </w:abstractNum>
  <w:num w:numId="1" w16cid:durableId="1456562685">
    <w:abstractNumId w:val="8"/>
  </w:num>
  <w:num w:numId="2" w16cid:durableId="205919083">
    <w:abstractNumId w:val="6"/>
  </w:num>
  <w:num w:numId="3" w16cid:durableId="1138106436">
    <w:abstractNumId w:val="5"/>
  </w:num>
  <w:num w:numId="4" w16cid:durableId="1058015366">
    <w:abstractNumId w:val="4"/>
  </w:num>
  <w:num w:numId="5" w16cid:durableId="485165367">
    <w:abstractNumId w:val="7"/>
  </w:num>
  <w:num w:numId="6" w16cid:durableId="1280525785">
    <w:abstractNumId w:val="3"/>
  </w:num>
  <w:num w:numId="7" w16cid:durableId="186018172">
    <w:abstractNumId w:val="2"/>
  </w:num>
  <w:num w:numId="8" w16cid:durableId="2090031482">
    <w:abstractNumId w:val="1"/>
  </w:num>
  <w:num w:numId="9" w16cid:durableId="120652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09B"/>
    <w:rsid w:val="0015074B"/>
    <w:rsid w:val="0029639D"/>
    <w:rsid w:val="00326F90"/>
    <w:rsid w:val="003A10AD"/>
    <w:rsid w:val="00AA1D8D"/>
    <w:rsid w:val="00B47730"/>
    <w:rsid w:val="00CB0664"/>
    <w:rsid w:val="00D85FF2"/>
    <w:rsid w:val="00E46472"/>
    <w:rsid w:val="00EA14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4E7DD"/>
  <w14:defaultImageDpi w14:val="300"/>
  <w15:docId w15:val="{7F1D6826-A51E-4F91-B6EC-18C843AC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277</Words>
  <Characters>1272</Characters>
  <Application>Microsoft Office Word</Application>
  <DocSecurity>0</DocSecurity>
  <Lines>30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Adham Ahmed</cp:lastModifiedBy>
  <cp:revision>4</cp:revision>
  <dcterms:created xsi:type="dcterms:W3CDTF">2013-12-23T23:15:00Z</dcterms:created>
  <dcterms:modified xsi:type="dcterms:W3CDTF">2026-10-07T09:30:00Z</dcterms:modified>
  <cp:category/>
</cp:coreProperties>
</file>